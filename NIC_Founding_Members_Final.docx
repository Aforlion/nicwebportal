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777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77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3366"/>
          <w:sz w:val="28"/>
        </w:rPr>
        <w:t>NATIONAL INSTITUTE OF CAREGIVERS</w:t>
        <w:br/>
        <w:t>FOUNDING MEMBERS REGISTER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2160"/>
        <w:gridCol w:w="4320"/>
      </w:tblGrid>
      <w:tr>
        <w:tc>
          <w:tcPr>
            <w:tcW w:type="dxa" w:w="2160"/>
            <w:shd w:fill="0033A1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S/N</w:t>
            </w:r>
          </w:p>
        </w:tc>
        <w:tc>
          <w:tcPr>
            <w:tcW w:type="dxa" w:w="2160"/>
            <w:shd w:fill="0033A1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type="dxa" w:w="2160"/>
            <w:shd w:fill="0033A1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State</w:t>
            </w:r>
          </w:p>
        </w:tc>
        <w:tc>
          <w:tcPr>
            <w:tcW w:type="dxa" w:w="2160"/>
            <w:shd w:fill="0033A1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Occupation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Victor Oluyemi Olusan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Economist/National Assisted Living Manager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Afe Alimot Ejide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Lawyer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Agu Abel Chukwuka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Structural Engineer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Barr. Godwin Okuja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Barrister At Law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Bonire Richard Olufemi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 Estate Consultant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Emmanuel Michael Elechi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Banker, Politician and An Entrepreneur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Esther Temidunni Funmilayo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Computer Operator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Faith Azike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Civil Servant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Favour Chioma Jack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Ceo Seasoned Ladies Trend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Funmi Lydia Olusan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Auditor And Civil Servant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Glorious Amalu-Jack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Secretary, Teacher, Television/Radio Presenter, Author And Publisher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Hannatu John Ladong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Nurse/Midwife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Ikeme Caroline Ngozi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Nurse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John Samuel Onwukwe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Japanese Language Instructor And Foreign Exchange Trader/Trainer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Joshua Ajayi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Project Manager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Joy Alexandria Ogbonna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Civil Servant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Joy Mark Oguche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Medical Health Care Practitioner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Millicent Oluwatosin Olusan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Student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Mrs Alice Godwin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Stylist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Mrs. Ibeh Joy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Civil Servant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Nnamdi Obi Ikechukwu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Management Consulting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Oladimeji Olufemi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Systems Engineering/Farming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Oladimeji Olufolake M.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Educationist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Olarewaju Eunice Aanu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Communication/Public Relations Expert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Olemba Jacinta Oluebube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Nursing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Peace Oluchi Ada Onu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Health Promotion Officer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Precious Ayobami Olutade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Graphic Designer, Website Designer &amp; Printer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Prince Kennedy Mark Oguche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Lecturer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Prosper Uchenna Jack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Musician And An Event Planner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Susan Temitayo Olusan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Student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Topman Ibiang Francis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Cctv, Dstv, Satellite Installer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Umaru Liman Abdullahi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Property Developer/Manager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Aliu Deborah Ateso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Akwa Ibom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Motivational Speaker And A Leadership Consultant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Mohammed Mafeng Abdulsalam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Anambra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Basuo Benjamin Ayebatonye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Benue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Bukola Bammeke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Benue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Social Work Administrator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Favour (May) Ifeanyichukwu Erunomase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California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Certified Nursing Assistance And An Active Administrator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Adeoye Adetola Esther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Cross River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Food Scientist, Trained Caregiver And A Lawyer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Adewale Adesoji Emmanuel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Cross River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Trained Caregiver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Dominion Emoyoma Favour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Ceo Of Spendwell&amp;Star Superstores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Dominion Oghenero Splendour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Undergraduate Student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Fafunwa Esseteru Agens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Head Of School In A Private Institution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Odiatu Onyeka Elizabeth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Trader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Ogbe Anyira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Pharmacologist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Oghoejuoma J.V Orodje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Worker With Emmvos International Ltd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Apst. Onyema Favour Modestus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Clergy/Entrepreneur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Doris Ibhade Ibhawaegbele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Laboratory Analyst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Efe Osagie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Medical Sales Representative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Ejere Kenneth Imohimi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Fish Scientist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Eseoghene Bose Ajayi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Nursing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Maryann Achebe Samuel-Afele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Sale Executive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Mr Aigbe Samuel Tosin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Music Producer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Musoe Osamu Joshua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Assistant Registrar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Omatseye Daisy Aina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 Woman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Omorogieva Aghama Friday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Accountant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Abe Febishola Oluwabunmi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Enugu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Abe Oluwatosin Tolulope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Enugu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Amos Gbolaru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Enugu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Insurance Consultant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Olota Ayodeji Adesayo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Enugu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Ukonu Emmanuel Ikechukwu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Enugu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Animal Scientist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Ejiogu Ngozi Joyce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Trading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Abdul-Azeez Kamaldeen Omotayo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Kwara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Health-Agroprenuer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Ajibola Opeyemi Ayodeji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Kwara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Teaching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Iniobong Adaete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Kwara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Abe Oluwafisayo Temitayo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Banker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Adama Mansur-Harun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Entrepreneur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Adegbenga Omoniyi Omotade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Businessman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Adeniyi Oghenetega Patience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 Owner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Aizebhughele Isibhakhomen John-Kelvin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Project Manager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Ajayi Omowumi Abigail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Marketer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Ajayi Samuel Omotunde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Public Relations Officer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Akinsanmi Abosede Janet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Trader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Alabi Temitope Opeyemi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Accountant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Apeh Anthony Michael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Project Coordinator In Project Marketing And Promotional Agency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Awotunde Sunday Oluwole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Public Servant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Babalola Olorunfemi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Babarinde Farouk Olamide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Student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Babarinde Tajudeen Adebowale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Accountant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Caleb Ikechukwu Ndubuisi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I.T Professional (Ceh)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Coker Abayomi Adegoke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Senior Associate Pastor And Director Of African Missions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Coker Tolulope Wuraola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Scientific Officer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Dada Abiodun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 Executive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Emmanuel Oluwatosin Atoke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Manager Of Digital Printing Outfit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Engr. Adewunmi Semiat Abiola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Engineer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Ezekiel C. Michael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Student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Fadlullah Olamilekan Harun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Student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Fashina Salamat Abimbola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Trading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Gladys Olufunke Etim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Founder Of Health Perfect Foundation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Henry Lopentz Umuai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Psychologist/Mental Health &amp; Wellness Professional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Ighavongbe Adesuwa Vultina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Entrepreneur And A Real Estate Consultant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Justine Nwokoro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Mohammed Kazeem Oladimeji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Caregiver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Obadina Kazeem Olanrewaju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Import Agent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Obott Nathaniel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 Development Professional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Ogooluwa Temiloluwa Omotade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Student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Okoro Bernadine Evelyn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Nurse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Oladehinde Esther Bolaji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Member of Chatered Institute Of Personel Management Of Nigeria(Mcipmn)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Olanrewaju Abraham 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I.F.C Treasurer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Olaopa Subuola Keren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Volunteer Physiotherapist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Onuche-Thomas Hope Eloho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Fashion Designer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Opeagbe Abiola Victoria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Certified Caregiver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Orire Memunat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Class Teacher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Osamadeko Ifeoluwa Blessing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Volunteer Staff In The General Hospital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Ossai Ifeoma Roselyn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Nursing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Salako Pauline Folashade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Assistant Chief Nursing Officer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Shomoye Anita Queen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Area Sales Manager With A Pharmaceutical Company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Shomoye Taiwo Shakur Adebowale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Caregiver Manager In Edo State And Director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Simon Gloria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Computer Education Graduate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Sokoya Adebayo Adedoyin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Home Caregivers/Physio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Soyemi Esther Omotayo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Fashion House Owner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Stanley Fredricks Andrew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Health Advocacy &amp; Business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TEMILOLA, Olusegun Moses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Lecturer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Taoheed Obadina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Principal Partner And The Head, Products Development And Marketing Group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Umezi Victor Chinenye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Teacher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Vivian Nwokoro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Dr Desmond Onyemechi Okocha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Nasarawa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Adeniji Tolulope Elias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Ogun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Banker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Adeniyi Adebanjo Samuel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Ogun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Mining Engineer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Bamidele Aderonke Cecilia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Ogun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Online Business Entrepreneur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Charles Abioro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Ogun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Farmer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Kayode-Koko Mariam 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Ogun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Administrative Officer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OLALEKAN OLUKAYODE ADENIJI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Ogun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General Contractor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Olasubomi Olayinka Bali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Ogun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 Woman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Olutosin Olaitan Zibili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Ogun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Caregiver At Tendermum Integrated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Omofhemih Gloria Abiodun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Ogun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Teacher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Sorinola Lawrence Olalekan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Ogun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Public Servant/Trader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Temitayo A. Adeniji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Ohio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Caregiver And A Nurse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Falowo-Asojo Ayobamidele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Marketing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Falowo-Asojo Deborah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Teacher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Olaluwoye Mary Yemisi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Principal Education Officer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Atunwa Olusola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Osun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I.T Consultant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Makanjuola Victoria Temitope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Osun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Secretary, Computer Business Administrator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Odusi Oluwatosin Rebecca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Osun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Financial Institution Worker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Ajiboye Bola Taiye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Caterer And Social Worker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Cherish Ayomide Olutade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Computer Engineer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Davies Oluwaseun Harrison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WareHousing Logistics &amp; Transportation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Elujoba Olaolu Femi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Accountant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Ige Yinka Abraham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 Estate Agent And Consultant In Construction Project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Joy Akibu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Economists and Fashion Designer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Oladokun Bayonle Afeez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Foot wear Technologist/Consultant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Olufunmilayo Olashubomi Ige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Beautician And Hair Stylist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Oyegoke Omoniyi Oladimeji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Medical Practitioner(Doctor)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Revd Samuel Oluwagbemileke Idowu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Clergy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Salako Toluwalope Olayinka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 Owner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Taiwo Olusumbo Ayomikun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Agriculturist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Tomiwa Onasebu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Oyo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Administrator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Jerome Terpase Dooga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Plateau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Adefarasin Adeshola Ebunoluwa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Rivers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Caregiver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Amadi Gift Onyinyechi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Rivers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Civil Servant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Ebiware Nnebuogo Helen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Rivers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Founder Regina Gilead Foundation For The Elderly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Jude Chibuike Kanu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Rivers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Electrical Engineer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Princewill O. Akamo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Rivers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Lecturer and Publisher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Eniola Ajuwon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Student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Isaac O. Odetoyinbo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 Consultant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Ogheneovo Elizabeth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Health Care Assistance (Carer)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Temilade Ajuwon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Nurse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Florence Okegbe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Nurse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Emmanuel Olusoji Ogunmefun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United Kingdom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Gospel Musician, Radio Presenter And Music Director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Briona P. Gardner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United States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Student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br/>
        <w:br/>
        <w:t>Total Members: 159</w:t>
        <w:br/>
        <w:t>Duplicates Removed | Continuous Serial Numbers (1–159) | Grouped by State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